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32" w:val="right"/>
        </w:tabs>
        <w:spacing w:after="40"/>
      </w:pPr>
      <w:r>
        <w:rPr>
          <w:rFonts w:ascii="Times New Roman" w:hAnsi="Times New Roman" w:eastAsia="Times New Roman" w:cs="Nirmala UI"/>
          <w:sz w:val="24"/>
          <w:szCs w:val="24"/>
        </w:rPr>
        <w:t>F.No. {{ FILE_NO }}</w:t>
        <w:tab/>
        <w:t>Date: {{ DATE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{%p if DIN %}</w:t>
      </w:r>
    </w:p>
    <w:p>
      <w:pPr>
        <w:spacing w:after="40"/>
      </w:pPr>
      <w:r>
        <w:rPr>
          <w:rFonts w:ascii="Times New Roman" w:hAnsi="Times New Roman" w:eastAsia="Times New Roman" w:cs="Nirmala UI"/>
          <w:b/>
          <w:sz w:val="24"/>
          <w:szCs w:val="24"/>
          <w:bCs/>
        </w:rPr>
        <w:t>DIN: {{ DIN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{%p endif %}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TO_BLOCK }}</w:t>
      </w:r>
    </w:p>
    <w:p>
      <w:pPr>
        <w:tabs>
          <w:tab w:pos="907" w:val="left"/>
        </w:tabs>
        <w:spacing w:after="120"/>
        <w:ind w:left="907" w:hanging="907"/>
      </w:pPr>
      <w:r>
        <w:rPr>
          <w:rFonts w:ascii="Times New Roman" w:hAnsi="Times New Roman" w:eastAsia="Times New Roman" w:cs="Nirmala UI"/>
          <w:b/>
          <w:sz w:val="24"/>
          <w:szCs w:val="24"/>
          <w:bCs/>
        </w:rPr>
        <w:t>Sub:</w:t>
        <w:tab/>
        <w:t>{{ SUBJECT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REF_BLOCK }}</w:t>
      </w:r>
    </w:p>
    <w:p>
      <w:pPr>
        <w:spacing w:after="12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 SALUTATION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BODY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SIGNATURE_BLOCK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ENCL_BLOCK }}</w:t>
      </w:r>
    </w:p>
    <w:p>
      <w:pPr>
        <w:spacing w:after="0"/>
      </w:pPr>
      <w:r>
        <w:rPr>
          <w:rFonts w:ascii="Times New Roman" w:hAnsi="Times New Roman" w:eastAsia="Times New Roman" w:cs="Nirmala UI"/>
          <w:b w:val="0"/>
          <w:sz w:val="24"/>
          <w:szCs w:val="24"/>
        </w:rPr>
        <w:t>{{p COPY_BLOCK }}</w:t>
      </w:r>
    </w:p>
    <w:sectPr w:rsidR="00FC693F" w:rsidRPr="0006063C" w:rsidSect="00034616">
      <w:headerReference w:type="first" r:id="rId9"/>
      <w:pgSz w:w="11906" w:h="16838"/>
      <w:pgMar w:top="1134" w:right="1134" w:bottom="1134" w:left="144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12" w:space="1" w:color="000000"/>
      </w:pBdr>
    </w:pPr>
    <w:r>
      <w:rPr>
        <w:rFonts w:ascii="Times New Roman" w:hAnsi="Times New Roman" w:eastAsia="Times New Roman" w:cs="Nirmala UI"/>
        <w:i/>
        <w:sz w:val="20"/>
        <w:szCs w:val="20"/>
      </w:rPr>
      <w:t>[ Replace this header text with your letterhead image: Insert ▸ Header ▸ Edit Header ▸ Insert Picture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 w:cs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